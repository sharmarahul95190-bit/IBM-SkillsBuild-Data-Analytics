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Rahul Sharma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